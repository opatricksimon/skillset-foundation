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ptos" w:hAnsi="Aptos"/>
          <w:b/>
          <w:color w:val="B22234"/>
          <w:sz w:val="24"/>
        </w:rPr>
        <w:t>SKILLSET</w:t>
      </w:r>
    </w:p>
    <w:p>
      <w:pPr>
        <w:spacing w:after="160"/>
        <w:jc w:val="center"/>
      </w:pPr>
      <w:r>
        <w:rPr>
          <w:rFonts w:ascii="Georgia" w:hAnsi="Georgia"/>
          <w:b/>
          <w:color w:val="0F2744"/>
          <w:sz w:val="48"/>
        </w:rPr>
        <w:t>Skillset Presentation Script</w:t>
      </w:r>
    </w:p>
    <w:p>
      <w:pPr>
        <w:spacing w:after="360"/>
        <w:jc w:val="center"/>
      </w:pPr>
      <w:r>
        <w:rPr>
          <w:color w:val="4C6785"/>
          <w:sz w:val="22"/>
        </w:rPr>
        <w:t>Short PT-BR and EN-US scripts to send or speak together with the project brief.</w:t>
      </w:r>
    </w:p>
    <w:p>
      <w:pPr>
        <w:pStyle w:val="Heading1"/>
      </w:pPr>
      <w:r>
        <w:t>Portuguese Script</w:t>
      </w:r>
    </w:p>
    <w:p>
      <w:pPr>
        <w:spacing w:after="160"/>
      </w:pPr>
      <w:r>
        <w:t>Vô, eu estou construindo um projeto chamado Skillset. A ideia é criar uma plataforma internacional de cursos online, onde professores possam publicar seus próprios cursos e alunos possam entrar, estudar, acompanhar o progresso, participar de comunidades e receber certificados.</w:t>
      </w:r>
    </w:p>
    <w:p>
      <w:pPr>
        <w:spacing w:after="160"/>
      </w:pPr>
      <w:r>
        <w:t>O projeto já deixou de ser apenas uma página bonita. Agora ele já tem uma estrutura de plataforma: página pública, vitrine de cursos, login com Google, área do aluno, área do professor, banco de dados, envio de arquivos, painel de revisão e publicação de cursos.</w:t>
      </w:r>
    </w:p>
    <w:p>
      <w:pPr>
        <w:spacing w:after="160"/>
      </w:pPr>
      <w:r>
        <w:t>O objetivo final é que o professor consiga criar o curso dele dentro da plataforma, enviar para revisão, publicar no marketplace e vender. O aluno poderá ver o curso, assistir uma prévia gratuita, pagar com segurança, entrar na área de membros e acessar o conteúdo.</w:t>
      </w:r>
    </w:p>
    <w:p>
      <w:pPr>
        <w:spacing w:after="160"/>
      </w:pPr>
      <w:r>
        <w:t>Ainda faltam etapas importantes, como ativar o pagamento com Stripe, configurar as políticas finais e testar com cursos reais. Mas a base principal já está sendo construída do jeito certo, pensando em algo que possa crescer com qualidade.</w:t>
      </w:r>
    </w:p>
    <w:p>
      <w:pPr>
        <w:sectPr>
          <w:pgSz w:w="12240" w:h="15840"/>
          <w:pgMar w:top="1008" w:right="1080" w:bottom="936" w:left="1080" w:header="720" w:footer="720" w:gutter="0"/>
          <w:cols w:space="720"/>
          <w:docGrid w:linePitch="360"/>
        </w:sectPr>
      </w:pPr>
    </w:p>
    <w:p>
      <w:pPr>
        <w:pStyle w:val="Heading1"/>
      </w:pPr>
      <w:r>
        <w:t>English Script</w:t>
      </w:r>
    </w:p>
    <w:p>
      <w:pPr>
        <w:spacing w:after="160"/>
      </w:pPr>
      <w:r>
        <w:t>Grandpa, I am building a project called Skillset. The idea is to create an international online education platform where teachers can publish their own courses and students can sign in, learn, track progress, join course communities, and receive certificates.</w:t>
      </w:r>
    </w:p>
    <w:p>
      <w:pPr>
        <w:spacing w:after="160"/>
      </w:pPr>
      <w:r>
        <w:t>The project is no longer just a nice-looking website. It now has the foundation of a real platform: public pages, a course marketplace, Google sign-in, a student area, a teacher area, database-backed profiles, file uploads, and an operations review system for approving courses.</w:t>
      </w:r>
    </w:p>
    <w:p>
      <w:pPr>
        <w:spacing w:after="160"/>
      </w:pPr>
      <w:r>
        <w:t>The final goal is for a teacher to create a course inside Skillset, submit it for review, publish it in the marketplace, and sell it. A student will be able to preview the course, pay securely, enter the member area, and access the course content.</w:t>
      </w:r>
    </w:p>
    <w:p>
      <w:pPr>
        <w:spacing w:after="160"/>
      </w:pPr>
      <w:r>
        <w:t>There are still important steps left, especially activating Stripe payments, finalizing policies, and testing with real courses. But the main foundation is being built carefully, with the goal of becoming a serious platform that can grow.</w:t>
      </w:r>
    </w:p>
    <w:p>
      <w:pPr>
        <w:spacing w:before="80" w:after="80"/>
        <w:ind w:left="259"/>
      </w:pPr>
      <w:r>
        <w:rPr>
          <w:b/>
          <w:color w:val="183A5E"/>
          <w:sz w:val="21"/>
        </w:rPr>
        <w:t xml:space="preserve">Simple close: </w:t>
      </w:r>
      <w:r>
        <w:rPr>
          <w:color w:val="0F2744"/>
          <w:sz w:val="20"/>
        </w:rPr>
        <w:t>If you want to show him the live project, open: https://skillsetusaofficial.web.app</w:t>
      </w:r>
    </w:p>
    <w:sectPr w:rsidR="00FC693F" w:rsidRPr="0006063C"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F27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A5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3A5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83A5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